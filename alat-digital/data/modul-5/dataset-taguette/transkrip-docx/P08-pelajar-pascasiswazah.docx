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Transkrip Temu Bual P08</w:t>
      </w:r>
    </w:p>
    <w:p>
      <w:r>
        <w:t>Dataset Latihan Analisis Kualitatif Menggunakan Taguette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344"/>
      </w:tblGrid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</w:rPr>
              <w:t>ID peserta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P08</w:t>
            </w:r>
          </w:p>
        </w:tc>
      </w:tr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</w:rPr>
              <w:t>Kumpulan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Pelajar pascasiswazah</w:t>
            </w:r>
          </w:p>
        </w:tc>
      </w:tr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</w:rPr>
              <w:t>Pengalaman/tahap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Sarjana tahun 2</w:t>
            </w:r>
          </w:p>
        </w:tc>
      </w:tr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</w:rPr>
              <w:t>Fokus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Analisis dan penulisan tesis</w:t>
            </w:r>
          </w:p>
        </w:tc>
      </w:tr>
    </w:tbl>
    <w:p>
      <w:r>
        <w:t>Nota: Transkrip ini ialah data sintetik yang direka untuk latihan. Tiada individu sebenar diwakili.</w:t>
      </w:r>
    </w:p>
    <w:p>
      <w:pPr>
        <w:pStyle w:val="Heading1"/>
      </w:pPr>
      <w:r>
        <w:t>Transkrip</w:t>
      </w:r>
    </w:p>
    <w:p>
      <w:r>
        <w:rPr>
          <w:b/>
        </w:rPr>
        <w:t xml:space="preserve">Penemu bual: </w:t>
      </w:r>
      <w:r>
        <w:t>Boleh terangkan pengalaman anda menggunakan atau menyokong perkhidmatan perpustakaan digital?</w:t>
      </w:r>
    </w:p>
    <w:p>
      <w:r>
        <w:rPr>
          <w:b/>
        </w:rPr>
        <w:t xml:space="preserve">P08: </w:t>
      </w:r>
      <w:r>
        <w:t>Masalah saya bukan lagi mencari artikel tetapi mengurus terlalu banyak artikel. Saya memerlukan cara menghubungkan nota, kod tema dan rujukan supaya hujah tesis mempunyai bukti.</w:t>
      </w:r>
    </w:p>
    <w:p>
      <w:r>
        <w:rPr>
          <w:b/>
        </w:rPr>
        <w:t xml:space="preserve">Penemu bual: </w:t>
      </w:r>
      <w:r>
        <w:t>Apakah cabaran utama yang anda hadapi?</w:t>
      </w:r>
    </w:p>
    <w:p>
      <w:r>
        <w:rPr>
          <w:b/>
        </w:rPr>
        <w:t xml:space="preserve">P08: </w:t>
      </w:r>
      <w:r>
        <w:t>Saya pernah mengimport rekod ke Zotero tanpa menyemak metadata. Kemudian nama jurnal dan DOI tidak lengkap dalam bibliografi. Sekarang saya memeriksa rekod penting satu demi satu.</w:t>
      </w:r>
    </w:p>
    <w:p>
      <w:r>
        <w:rPr>
          <w:b/>
        </w:rPr>
        <w:t xml:space="preserve">Penemu bual: </w:t>
      </w:r>
      <w:r>
        <w:t>Bagaimanakah anda mengurus proses pencarian atau sokongan pengguna?</w:t>
      </w:r>
    </w:p>
    <w:p>
      <w:r>
        <w:rPr>
          <w:b/>
        </w:rPr>
        <w:t xml:space="preserve">P08: </w:t>
      </w:r>
      <w:r>
        <w:t>Bahan latihan perpustakaan sangat berguna apabila mempunyai dataset contoh. Jika hanya demonstrasi, saya faham ketika bengkel tetapi lupa apabila melakukan sendiri.</w:t>
      </w:r>
    </w:p>
    <w:p>
      <w:r>
        <w:rPr>
          <w:b/>
        </w:rPr>
        <w:t xml:space="preserve">Penemu bual: </w:t>
      </w:r>
      <w:r>
        <w:t>Apakah bentuk bantuan atau latihan yang paling berguna?</w:t>
      </w:r>
    </w:p>
    <w:p>
      <w:r>
        <w:rPr>
          <w:b/>
        </w:rPr>
        <w:t xml:space="preserve">P08: </w:t>
      </w:r>
      <w:r>
        <w:t>Saya mahu konsultasi yang menggabungkan carian, pengurusan rujukan dan analisis kualitatif. Sekarang setiap alat dipelajari secara berasingan sedangkan aliran kerja saya saling berkait.</w:t>
      </w:r>
    </w:p>
    <w:p>
      <w:r>
        <w:rPr>
          <w:b/>
        </w:rPr>
        <w:t xml:space="preserve">Penemu bual: </w:t>
      </w:r>
      <w:r>
        <w:t>Bagaimanakah anda melihat penggunaan kecerdasan buatan dalam konteks ini?</w:t>
      </w:r>
    </w:p>
    <w:p>
      <w:r>
        <w:rPr>
          <w:b/>
        </w:rPr>
        <w:t xml:space="preserve">P08: </w:t>
      </w:r>
      <w:r>
        <w:t>AI membantu mengubah ayat dan memberi struktur, tetapi saya risau suara penulis menjadi terlalu umum. Saya juga tidak mahu memasukkan transkrip sebenar yang sensitif.</w:t>
      </w:r>
    </w:p>
    <w:p>
      <w:r>
        <w:rPr>
          <w:b/>
        </w:rPr>
        <w:t xml:space="preserve">Penemu bual: </w:t>
      </w:r>
      <w:r>
        <w:t>Apakah penambahbaikan yang anda cadangkan?</w:t>
      </w:r>
    </w:p>
    <w:p>
      <w:r>
        <w:rPr>
          <w:b/>
        </w:rPr>
        <w:t xml:space="preserve">P08: </w:t>
      </w:r>
      <w:r>
        <w:t>Perpustakaan boleh menyediakan projek contoh lengkap dari carian hingga laporan. Dengan melihat hasil akhir dan jejak kerja, pelajar lebih mudah memahami standard yang dikehendaki.</w:t>
      </w:r>
    </w:p>
    <w:p>
      <w:pPr>
        <w:pStyle w:val="Heading1"/>
      </w:pPr>
      <w:r>
        <w:t>Catatan refleksi peserta latihan</w:t>
      </w:r>
    </w:p>
    <w:p>
      <w:r>
        <w:t>Gunakan ruang ini untuk merekod kod awal, memo dan persoalan yang timbul semasa pengekodan.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