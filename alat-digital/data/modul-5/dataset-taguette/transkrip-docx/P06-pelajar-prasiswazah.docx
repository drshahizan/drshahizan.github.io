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Transkrip Temu Bual P06</w:t>
      </w:r>
    </w:p>
    <w:p>
      <w:r>
        <w:t>Dataset Latihan Analisis Kualitatif Menggunakan Taguette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344"/>
      </w:tblGrid>
      <w:t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</w:rPr>
              <w:t>ID peserta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P06</w:t>
            </w:r>
          </w:p>
        </w:tc>
      </w:tr>
      <w:t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</w:rPr>
              <w:t>Kumpulan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Pelajar prasiswazah</w:t>
            </w:r>
          </w:p>
        </w:tc>
      </w:tr>
      <w:t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</w:rPr>
              <w:t>Pengalaman/tahap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Tahun 4</w:t>
            </w:r>
          </w:p>
        </w:tc>
      </w:tr>
      <w:tr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b/>
              </w:rPr>
              <w:t>Fokus</w:t>
            </w:r>
          </w:p>
        </w:tc>
        <w:tc>
          <w:tcPr>
            <w:tcW w:type="dxa" w:w="48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Projek tahun akhir</w:t>
            </w:r>
          </w:p>
        </w:tc>
      </w:tr>
    </w:tbl>
    <w:p>
      <w:r>
        <w:t>Nota: Transkrip ini ialah data sintetik yang direka untuk latihan. Tiada individu sebenar diwakili.</w:t>
      </w:r>
    </w:p>
    <w:p>
      <w:pPr>
        <w:pStyle w:val="Heading1"/>
      </w:pPr>
      <w:r>
        <w:t>Transkrip</w:t>
      </w:r>
    </w:p>
    <w:p>
      <w:r>
        <w:rPr>
          <w:b/>
        </w:rPr>
        <w:t xml:space="preserve">Penemu bual: </w:t>
      </w:r>
      <w:r>
        <w:t>Boleh terangkan pengalaman anda menggunakan atau menyokong perkhidmatan perpustakaan digital?</w:t>
      </w:r>
    </w:p>
    <w:p>
      <w:r>
        <w:rPr>
          <w:b/>
        </w:rPr>
        <w:t xml:space="preserve">P06: </w:t>
      </w:r>
      <w:r>
        <w:t>Semasa projek tahun akhir, saya perlu mencari artikel yang lebih teknikal. Carian biasa menghasilkan terlalu banyak artikel umum. Saya belajar menggunakan tajuk, abstrak dan kata kunci sebagai medan carian.</w:t>
      </w:r>
    </w:p>
    <w:p>
      <w:r>
        <w:rPr>
          <w:b/>
        </w:rPr>
        <w:t xml:space="preserve">Penemu bual: </w:t>
      </w:r>
      <w:r>
        <w:t>Apakah cabaran utama yang anda hadapi?</w:t>
      </w:r>
    </w:p>
    <w:p>
      <w:r>
        <w:rPr>
          <w:b/>
        </w:rPr>
        <w:t xml:space="preserve">P06: </w:t>
      </w:r>
      <w:r>
        <w:t>Saya sukar menentukan bila carian sudah mencukupi. Setiap kali menukar istilah, artikel baharu muncul. Saya perlukan cara merekod carian supaya penyelia boleh melihat proses, bukan hanya senarai akhir.</w:t>
      </w:r>
    </w:p>
    <w:p>
      <w:r>
        <w:rPr>
          <w:b/>
        </w:rPr>
        <w:t xml:space="preserve">Penemu bual: </w:t>
      </w:r>
      <w:r>
        <w:t>Bagaimanakah anda mengurus proses pencarian atau sokongan pengguna?</w:t>
      </w:r>
    </w:p>
    <w:p>
      <w:r>
        <w:rPr>
          <w:b/>
        </w:rPr>
        <w:t xml:space="preserve">P06: </w:t>
      </w:r>
      <w:r>
        <w:t>Pengurusan rujukan juga mencabar. Sebelum menggunakan Zotero, saya menyimpan PDF dengan nama rawak dan sukar mencari semula. Metadata yang diimport kadangkala tidak lengkap dan saya tidak tahu perlu menyemaknya.</w:t>
      </w:r>
    </w:p>
    <w:p>
      <w:r>
        <w:rPr>
          <w:b/>
        </w:rPr>
        <w:t xml:space="preserve">Penemu bual: </w:t>
      </w:r>
      <w:r>
        <w:t>Apakah bentuk bantuan atau latihan yang paling berguna?</w:t>
      </w:r>
    </w:p>
    <w:p>
      <w:r>
        <w:rPr>
          <w:b/>
        </w:rPr>
        <w:t xml:space="preserve">P06: </w:t>
      </w:r>
      <w:r>
        <w:t>Konsultasi pustakawan membantu kerana saya membawa skrin carian sebenar. Dalam bengkel besar, soalan saya terlalu khusus dan masa terhad.</w:t>
      </w:r>
    </w:p>
    <w:p>
      <w:r>
        <w:rPr>
          <w:b/>
        </w:rPr>
        <w:t xml:space="preserve">Penemu bual: </w:t>
      </w:r>
      <w:r>
        <w:t>Bagaimanakah anda melihat penggunaan kecerdasan buatan dalam konteks ini?</w:t>
      </w:r>
    </w:p>
    <w:p>
      <w:r>
        <w:rPr>
          <w:b/>
        </w:rPr>
        <w:t xml:space="preserve">P06: </w:t>
      </w:r>
      <w:r>
        <w:t>AI bagus untuk mencadangkan istilah dan menerangkan konsep, tetapi saya pernah menerima rujukan yang tidak wujud. Itu membuatkan saya lebih berhati-hati dan menyemak DOI.</w:t>
      </w:r>
    </w:p>
    <w:p>
      <w:r>
        <w:rPr>
          <w:b/>
        </w:rPr>
        <w:t xml:space="preserve">Penemu bual: </w:t>
      </w:r>
      <w:r>
        <w:t>Apakah penambahbaikan yang anda cadangkan?</w:t>
      </w:r>
    </w:p>
    <w:p>
      <w:r>
        <w:rPr>
          <w:b/>
        </w:rPr>
        <w:t xml:space="preserve">P06: </w:t>
      </w:r>
      <w:r>
        <w:t>Saya mencadangkan klinik mingguan untuk pelajar projek akhir dan satu templat log carian. Jika templat menjadi sebahagian daripada laporan projek, pelajar akan menggunakannya secara konsisten.</w:t>
      </w:r>
    </w:p>
    <w:p>
      <w:pPr>
        <w:pStyle w:val="Heading1"/>
      </w:pPr>
      <w:r>
        <w:t>Catatan refleksi peserta latihan</w:t>
      </w:r>
    </w:p>
    <w:p>
      <w:r>
        <w:t>Gunakan ruang ini untuk merekod kod awal, memo dan persoalan yang timbul semasa pengekodan.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