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Transkrip Temu Bual P12</w:t>
      </w:r>
    </w:p>
    <w:p>
      <w:r>
        <w:t>Dataset Latihan Analisis Kualitatif Menggunakan Taguette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344"/>
      </w:tblGrid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ID peserta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P12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Kumpulan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Pensyarah dan penyelidik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Pengalaman/tahap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15 tahun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Fokus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Penyeliaan pascasiswazah</w:t>
            </w:r>
          </w:p>
        </w:tc>
      </w:tr>
    </w:tbl>
    <w:p>
      <w:r>
        <w:t>Nota: Transkrip ini ialah data sintetik yang direka untuk latihan. Tiada individu sebenar diwakili.</w:t>
      </w:r>
    </w:p>
    <w:p>
      <w:pPr>
        <w:pStyle w:val="Heading1"/>
      </w:pPr>
      <w:r>
        <w:t>Transkrip</w:t>
      </w:r>
    </w:p>
    <w:p>
      <w:r>
        <w:rPr>
          <w:b/>
        </w:rPr>
        <w:t xml:space="preserve">Penemu bual: </w:t>
      </w:r>
      <w:r>
        <w:t>Boleh terangkan pengalaman anda menggunakan atau menyokong perkhidmatan perpustakaan digital?</w:t>
      </w:r>
    </w:p>
    <w:p>
      <w:r>
        <w:rPr>
          <w:b/>
        </w:rPr>
        <w:t xml:space="preserve">P12: </w:t>
      </w:r>
      <w:r>
        <w:t>Pelajar pascasiswazah mempunyai banyak alat tetapi tidak semestinya mempunyai aliran kerja. Mereka mencari, menyimpan dan menganalisis secara berasingan sehingga sukar menjejaki keputusan.</w:t>
      </w:r>
    </w:p>
    <w:p>
      <w:r>
        <w:rPr>
          <w:b/>
        </w:rPr>
        <w:t xml:space="preserve">Penemu bual: </w:t>
      </w:r>
      <w:r>
        <w:t>Apakah cabaran utama yang anda hadapi?</w:t>
      </w:r>
    </w:p>
    <w:p>
      <w:r>
        <w:rPr>
          <w:b/>
        </w:rPr>
        <w:t xml:space="preserve">P12: </w:t>
      </w:r>
      <w:r>
        <w:t>Saya menilai kualiti kajian literatur melalui ketelusan proses. Pelajar perlu menerangkan sumber, tarikh, rentetan, penapis dan sebab memilih artikel.</w:t>
      </w:r>
    </w:p>
    <w:p>
      <w:r>
        <w:rPr>
          <w:b/>
        </w:rPr>
        <w:t xml:space="preserve">Penemu bual: </w:t>
      </w:r>
      <w:r>
        <w:t>Bagaimanakah anda mengurus proses pencarian atau sokongan pengguna?</w:t>
      </w:r>
    </w:p>
    <w:p>
      <w:r>
        <w:rPr>
          <w:b/>
        </w:rPr>
        <w:t xml:space="preserve">P12: </w:t>
      </w:r>
      <w:r>
        <w:t>Pustakawan boleh menjadi rakan metodologi, terutama untuk strategi carian dan pengurusan bukti. Namun, pelajar sering mendapatkan bantuan terlalu lewat.</w:t>
      </w:r>
    </w:p>
    <w:p>
      <w:r>
        <w:rPr>
          <w:b/>
        </w:rPr>
        <w:t xml:space="preserve">Penemu bual: </w:t>
      </w:r>
      <w:r>
        <w:t>Apakah bentuk bantuan atau latihan yang paling berguna?</w:t>
      </w:r>
    </w:p>
    <w:p>
      <w:r>
        <w:rPr>
          <w:b/>
        </w:rPr>
        <w:t xml:space="preserve">P12: </w:t>
      </w:r>
      <w:r>
        <w:t>Bahan latihan perlu menggunakan data yang realistik. Contoh terlalu mudah tidak menunjukkan isu seperti metadata hilang, kategori bertindih atau petikan yang boleh menerima lebih daripada satu kod.</w:t>
      </w:r>
    </w:p>
    <w:p>
      <w:r>
        <w:rPr>
          <w:b/>
        </w:rPr>
        <w:t xml:space="preserve">Penemu bual: </w:t>
      </w:r>
      <w:r>
        <w:t>Bagaimanakah anda melihat penggunaan kecerdasan buatan dalam konteks ini?</w:t>
      </w:r>
    </w:p>
    <w:p>
      <w:r>
        <w:rPr>
          <w:b/>
        </w:rPr>
        <w:t xml:space="preserve">P12: </w:t>
      </w:r>
      <w:r>
        <w:t>AI boleh membantu mengatur idea selepas analisis manusia dibuat. Jika AI digunakan terlalu awal, pelajar cenderung menerima tema yang kemas tetapi tidak cukup disokong oleh petikan.</w:t>
      </w:r>
    </w:p>
    <w:p>
      <w:r>
        <w:rPr>
          <w:b/>
        </w:rPr>
        <w:t xml:space="preserve">Penemu bual: </w:t>
      </w:r>
      <w:r>
        <w:t>Apakah penambahbaikan yang anda cadangkan?</w:t>
      </w:r>
    </w:p>
    <w:p>
      <w:r>
        <w:rPr>
          <w:b/>
        </w:rPr>
        <w:t xml:space="preserve">P12: </w:t>
      </w:r>
      <w:r>
        <w:t>Saya mencadangkan modul bersepadu dengan dataset sintetik, buku kod, latihan eksport dan contoh audit trail. Ini membolehkan pelajar belajar tanpa mendedahkan data peserta sebenar.</w:t>
      </w:r>
    </w:p>
    <w:p>
      <w:pPr>
        <w:pStyle w:val="Heading1"/>
      </w:pPr>
      <w:r>
        <w:t>Catatan refleksi peserta latihan</w:t>
      </w:r>
    </w:p>
    <w:p>
      <w:r>
        <w:t>Gunakan ruang ini untuk merekod kod awal, memo dan persoalan yang timbul semasa pengekodan.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