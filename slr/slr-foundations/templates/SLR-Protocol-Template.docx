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SLR Protocol Planning Template</w:t>
      </w:r>
    </w:p>
    <w:p>
      <w:r>
        <w:t>Editable learning template • Complete with verifiable evidence. Replace all prompts before submission.</w:t>
      </w:r>
    </w:p>
    <w:p>
      <w:pPr>
        <w:pStyle w:val="Heading1"/>
      </w:pPr>
      <w:r>
        <w:t>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Working title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Background and rationale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Review objective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Research questions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Search and selection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Databases and platforms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Draft concepts and search strings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Search dates and limits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Inclusion criteria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Exclusion criteria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Screening and disagreement resolution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Evaluation and synthesis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Appraisal approach and justification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Data extraction fields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Synthesis approach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Limitations and risks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Governance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Protocol version and date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Amendment log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Registration or publication plan (if applicable)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r>
        <w:t>Important: This is a workshop planning aid, not an official journal or PRISMA form.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SLR FOUNDATIONS  |  WORKSHOP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