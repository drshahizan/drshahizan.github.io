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SLR Article Reading Worksheet</w:t>
      </w:r>
    </w:p>
    <w:p>
      <w:r>
        <w:t>Editable learning template • Complete with verifiable evidence. Replace all prompts before submission.</w:t>
      </w:r>
    </w:p>
    <w:p>
      <w:pPr>
        <w:pStyle w:val="Heading1"/>
      </w:pPr>
      <w:r>
        <w:t>Article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Full citation / DOI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Review type and topic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Publication year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Read and locate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Review rationale and gap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Research questions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Databases and search dates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Search strings and eligibility criteria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Screening and quality appraisal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Synthesis approach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Key findings and limitations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One good reporting practice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One improvement opportunity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How this example informs my own SLR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r>
        <w:t>Important: This is a workshop planning aid, not an official journal or PRISMA form.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SLR FOUNDATIONS  |  WORKSHOP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