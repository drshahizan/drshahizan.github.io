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A1730"/>
        </w:rPr>
        <w:t>PRISMA 2020 — Workshop Reporting Checklist</w:t>
      </w:r>
    </w:p>
    <w:p>
      <w:r>
        <w:t>Editable working checklist for participants. This simplified planning aid is not the official 27-item PRISMA 2020 checklist.</w:t>
      </w:r>
    </w:p>
    <w:p>
      <w:r>
        <w:t>Review title: ________________________   Reviewer: 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Reporting area</w:t>
            </w:r>
          </w:p>
        </w:tc>
        <w:tc>
          <w:tcPr>
            <w:tcW w:type="dxa" w:w="2880"/>
          </w:tcPr>
          <w:p>
            <w:r>
              <w:t>What to document</w:t>
            </w:r>
          </w:p>
        </w:tc>
        <w:tc>
          <w:tcPr>
            <w:tcW w:type="dxa" w:w="2880"/>
          </w:tcPr>
          <w:p>
            <w:r>
              <w:t>Done / Page</w:t>
            </w:r>
          </w:p>
        </w:tc>
      </w:tr>
      <w:tr>
        <w:tc>
          <w:tcPr>
            <w:tcW w:type="dxa" w:w="2880"/>
          </w:tcPr>
          <w:p>
            <w:r>
              <w:t>Title / abstract</w:t>
            </w:r>
          </w:p>
        </w:tc>
        <w:tc>
          <w:tcPr>
            <w:tcW w:type="dxa" w:w="2880"/>
          </w:tcPr>
          <w:p>
            <w:r>
              <w:t>Identify the report as a systematic review; summarise objective, methods and findings.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Rationale / objectives</w:t>
            </w:r>
          </w:p>
        </w:tc>
        <w:tc>
          <w:tcPr>
            <w:tcW w:type="dxa" w:w="2880"/>
          </w:tcPr>
          <w:p>
            <w:r>
              <w:t>Explain why the review is needed and specify review questions.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Eligibility criteria</w:t>
            </w:r>
          </w:p>
        </w:tc>
        <w:tc>
          <w:tcPr>
            <w:tcW w:type="dxa" w:w="2880"/>
          </w:tcPr>
          <w:p>
            <w:r>
              <w:t>State inclusion and exclusion criteria.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Information sources</w:t>
            </w:r>
          </w:p>
        </w:tc>
        <w:tc>
          <w:tcPr>
            <w:tcW w:type="dxa" w:w="2880"/>
          </w:tcPr>
          <w:p>
            <w:r>
              <w:t>List databases, platforms and search dates.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Search strategy</w:t>
            </w:r>
          </w:p>
        </w:tc>
        <w:tc>
          <w:tcPr>
            <w:tcW w:type="dxa" w:w="2880"/>
          </w:tcPr>
          <w:p>
            <w:r>
              <w:t>Provide full search strings, limits and field codes.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Selection process</w:t>
            </w:r>
          </w:p>
        </w:tc>
        <w:tc>
          <w:tcPr>
            <w:tcW w:type="dxa" w:w="2880"/>
          </w:tcPr>
          <w:p>
            <w:r>
              <w:t>Describe screening steps and reviewer roles.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Data collection</w:t>
            </w:r>
          </w:p>
        </w:tc>
        <w:tc>
          <w:tcPr>
            <w:tcW w:type="dxa" w:w="2880"/>
          </w:tcPr>
          <w:p>
            <w:r>
              <w:t>Describe extraction fields, process and verification.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Risk of bias / quality</w:t>
            </w:r>
          </w:p>
        </w:tc>
        <w:tc>
          <w:tcPr>
            <w:tcW w:type="dxa" w:w="2880"/>
          </w:tcPr>
          <w:p>
            <w:r>
              <w:t>Describe the appraisal approach if applicable.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Synthesis methods</w:t>
            </w:r>
          </w:p>
        </w:tc>
        <w:tc>
          <w:tcPr>
            <w:tcW w:type="dxa" w:w="2880"/>
          </w:tcPr>
          <w:p>
            <w:r>
              <w:t>Explain how results were combined or narratively synthesised.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Study selection</w:t>
            </w:r>
          </w:p>
        </w:tc>
        <w:tc>
          <w:tcPr>
            <w:tcW w:type="dxa" w:w="2880"/>
          </w:tcPr>
          <w:p>
            <w:r>
              <w:t>Report counts and exclusions; include a flow diagram.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Study characteristics</w:t>
            </w:r>
          </w:p>
        </w:tc>
        <w:tc>
          <w:tcPr>
            <w:tcW w:type="dxa" w:w="2880"/>
          </w:tcPr>
          <w:p>
            <w:r>
              <w:t>Summarise included studies.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Results / synthesis</w:t>
            </w:r>
          </w:p>
        </w:tc>
        <w:tc>
          <w:tcPr>
            <w:tcW w:type="dxa" w:w="2880"/>
          </w:tcPr>
          <w:p>
            <w:r>
              <w:t>Present findings aligned with the review questions.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Limitations / implications</w:t>
            </w:r>
          </w:p>
        </w:tc>
        <w:tc>
          <w:tcPr>
            <w:tcW w:type="dxa" w:w="2880"/>
          </w:tcPr>
          <w:p>
            <w:r>
              <w:t>Discuss limitations, evidence gaps and implications.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Registration / protocol</w:t>
            </w:r>
          </w:p>
        </w:tc>
        <w:tc>
          <w:tcPr>
            <w:tcW w:type="dxa" w:w="2880"/>
          </w:tcPr>
          <w:p>
            <w:r>
              <w:t>Report registration or protocol information, if applicable.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Support / competing interests</w:t>
            </w:r>
          </w:p>
        </w:tc>
        <w:tc>
          <w:tcPr>
            <w:tcW w:type="dxa" w:w="2880"/>
          </w:tcPr>
          <w:p>
            <w:r>
              <w:t>Disclose support, funding and conflicts of interest.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  <w:tr>
        <w:tc>
          <w:tcPr>
            <w:tcW w:type="dxa" w:w="2880"/>
          </w:tcPr>
          <w:p>
            <w:r>
              <w:t>Data / materials availability</w:t>
            </w:r>
          </w:p>
        </w:tc>
        <w:tc>
          <w:tcPr>
            <w:tcW w:type="dxa" w:w="2880"/>
          </w:tcPr>
          <w:p>
            <w:r>
              <w:t>Describe availability of materials and data.</w:t>
            </w:r>
          </w:p>
        </w:tc>
        <w:tc>
          <w:tcPr>
            <w:tcW w:type="dxa" w:w="2880"/>
          </w:tcPr>
          <w:p>
            <w:r>
              <w:t>☐  ______</w:t>
            </w:r>
          </w:p>
        </w:tc>
      </w:tr>
    </w:tbl>
    <w:p>
      <w:r>
        <w:t>For journal submission, download and complete the official PRISMA 2020 checklist: https://www.prisma-statement.org/prisma-2020-checklist</w:t>
      </w:r>
    </w:p>
    <w:sectPr w:rsidR="00FC693F" w:rsidRPr="0006063C" w:rsidSect="00034616"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