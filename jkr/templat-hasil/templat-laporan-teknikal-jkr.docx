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 LAPORAN TEKNIKAL JKR</w:t>
      </w:r>
    </w:p>
    <w:p>
      <w:pPr>
        <w:pStyle w:val="Subtitle"/>
      </w:pPr>
      <w:r>
        <w:t>Kursus Aplikasi AI dalam Tugas Rasmi</w:t>
      </w:r>
    </w:p>
    <w:p>
      <w:pPr>
        <w:pStyle w:val="Heading1"/>
      </w:pPr>
      <w:r>
        <w:t>1. Ringkasan Eksekutif</w:t>
      </w:r>
    </w:p>
    <w:p>
      <w:r>
        <w:t>Nyatakan isu, lokasi, tahap keutamaan, dapatan utama dan tindakan disyorkan.</w:t>
      </w:r>
    </w:p>
    <w:p>
      <w:r>
        <w:t>________________________________________________________________________</w:t>
      </w:r>
    </w:p>
    <w:p>
      <w:pPr>
        <w:pStyle w:val="Heading1"/>
      </w:pPr>
      <w:r>
        <w:t>2. Latar Belakang dan Skop</w:t>
      </w:r>
    </w:p>
    <w:p>
      <w:r>
        <w:t>Terangkan sumber data, tempoh, batasan dan pihak berkepentingan.</w:t>
      </w:r>
    </w:p>
    <w:p>
      <w:r>
        <w:t>________________________________________________________________________</w:t>
      </w:r>
    </w:p>
    <w:p>
      <w:pPr>
        <w:pStyle w:val="Heading1"/>
      </w:pPr>
      <w:r>
        <w:t>3. Kaedah Analisis</w:t>
      </w:r>
    </w:p>
    <w:p>
      <w:r>
        <w:t>Rekod alat AI, prompt, semakan manusia dan kaedah pengesahan.</w:t>
      </w:r>
    </w:p>
    <w:p>
      <w:r>
        <w:t>________________________________________________________________________</w:t>
      </w:r>
    </w:p>
    <w:p>
      <w:pPr>
        <w:pStyle w:val="Heading1"/>
      </w:pPr>
      <w:r>
        <w:t>4. Dapatan</w:t>
      </w:r>
    </w:p>
    <w:p>
      <w:r>
        <w:t>Masukkan jadual/graf, pola penting dan bukti yang menyokong.</w:t>
      </w:r>
    </w:p>
    <w:p>
      <w:r>
        <w:t>________________________________________________________________________</w:t>
      </w:r>
    </w:p>
    <w:p>
      <w:pPr>
        <w:pStyle w:val="Heading1"/>
      </w:pPr>
      <w:r>
        <w:t>5. Analisis Risiko</w:t>
      </w:r>
    </w:p>
    <w:p>
      <w:r>
        <w:t>Huraikan keselamatan, operasi, kewangan, reputasi dan data.</w:t>
      </w:r>
    </w:p>
    <w:p>
      <w:r>
        <w:t>________________________________________________________________________</w:t>
      </w:r>
    </w:p>
    <w:p>
      <w:pPr>
        <w:pStyle w:val="Heading1"/>
      </w:pPr>
      <w:r>
        <w:t>6. Cadangan Tindakan</w:t>
      </w:r>
    </w:p>
    <w:p>
      <w:r>
        <w:t>Senaraikan tindakan, pegawai/unit, garis masa dan keutamaan.</w:t>
      </w:r>
    </w:p>
    <w:p>
      <w:r>
        <w:t>________________________________________________________________________</w:t>
      </w:r>
    </w:p>
    <w:p>
      <w:pPr>
        <w:pStyle w:val="Heading1"/>
      </w:pPr>
      <w:r>
        <w:t>7. Semakan Kualiti</w:t>
      </w:r>
    </w:p>
    <w:p>
      <w:r>
        <w:t>Semak fakta, angka, rujukan, bahasa, kerahsiaan dan kelulusan.</w:t>
      </w:r>
    </w:p>
    <w:p>
      <w:r>
        <w:t>________________________________________________________________________</w:t>
      </w:r>
    </w:p>
    <w:p>
      <w:pPr>
        <w:pStyle w:val="Heading1"/>
      </w:pPr>
      <w:r>
        <w:t>Lampiran: Rekod Penggunaan AI</w:t>
      </w:r>
    </w:p>
    <w:p>
      <w:r>
        <w:t>Alat: ______  Prompt utama: ______  Tarikh semakan manusia: ______</w:t>
      </w:r>
    </w:p>
    <w:p>
      <w:r>
        <w:t>________________________________________________________________________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